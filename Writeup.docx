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E791" w14:textId="4CA420E4" w:rsidR="00D17E8E" w:rsidRDefault="00D17E8E" w:rsidP="00D17E8E">
      <w:pPr>
        <w:pStyle w:val="Heading1"/>
        <w:jc w:val="center"/>
      </w:pPr>
      <w:r>
        <w:t>HOME VALUE AI</w:t>
      </w:r>
    </w:p>
    <w:p w14:paraId="2EA96E35" w14:textId="4F8EBBF8" w:rsidR="00D17E8E" w:rsidRDefault="00D17E8E" w:rsidP="00D17E8E">
      <w:pPr>
        <w:pStyle w:val="Heading1"/>
        <w:jc w:val="center"/>
      </w:pPr>
      <w:r>
        <w:t>Real Estate Price Predictor</w:t>
      </w:r>
    </w:p>
    <w:p w14:paraId="34F5BA80" w14:textId="77777777" w:rsidR="00D17E8E" w:rsidRDefault="00D17E8E" w:rsidP="00D17E8E">
      <w:pPr>
        <w:pStyle w:val="Heading2"/>
      </w:pPr>
      <w:r>
        <w:t xml:space="preserve">Group Members:  </w:t>
      </w:r>
    </w:p>
    <w:p w14:paraId="520092C5" w14:textId="77777777" w:rsidR="00D17E8E" w:rsidRDefault="00D17E8E" w:rsidP="00D17E8E">
      <w:pPr>
        <w:pStyle w:val="ListParagraph"/>
        <w:numPr>
          <w:ilvl w:val="0"/>
          <w:numId w:val="15"/>
        </w:numPr>
      </w:pPr>
      <w:r>
        <w:t xml:space="preserve">24L-0533  </w:t>
      </w:r>
    </w:p>
    <w:p w14:paraId="7B0B7A56" w14:textId="77777777" w:rsidR="00D17E8E" w:rsidRDefault="00D17E8E" w:rsidP="00D17E8E">
      <w:pPr>
        <w:pStyle w:val="ListParagraph"/>
        <w:numPr>
          <w:ilvl w:val="0"/>
          <w:numId w:val="15"/>
        </w:numPr>
      </w:pPr>
      <w:r>
        <w:t xml:space="preserve">24L-0619  </w:t>
      </w:r>
    </w:p>
    <w:p w14:paraId="02612F3B" w14:textId="77777777" w:rsidR="00D17E8E" w:rsidRDefault="00D17E8E" w:rsidP="00D17E8E">
      <w:pPr>
        <w:pStyle w:val="ListParagraph"/>
        <w:numPr>
          <w:ilvl w:val="0"/>
          <w:numId w:val="15"/>
        </w:numPr>
      </w:pPr>
      <w:r>
        <w:t xml:space="preserve">24L-0560  </w:t>
      </w:r>
    </w:p>
    <w:p w14:paraId="655D92D1" w14:textId="77777777" w:rsidR="00D17E8E" w:rsidRDefault="00D17E8E" w:rsidP="00D17E8E"/>
    <w:p w14:paraId="51D65875" w14:textId="77777777" w:rsidR="00D17E8E" w:rsidRDefault="00D17E8E" w:rsidP="00D17E8E">
      <w:pPr>
        <w:pStyle w:val="Heading2"/>
      </w:pPr>
      <w:r>
        <w:t xml:space="preserve">I. The Dataset: Comprehensive Real Estate Market Data  </w:t>
      </w:r>
    </w:p>
    <w:p w14:paraId="270C6D00" w14:textId="0DE359E7" w:rsidR="00D17E8E" w:rsidRDefault="00D17E8E" w:rsidP="00D17E8E">
      <w:r>
        <w:t>The project uses housing data from Zameen.com, which is one of the main property websites in Pakistan. The dataset includes 16,019 property listings from 1</w:t>
      </w:r>
      <w:r>
        <w:t>1</w:t>
      </w:r>
      <w:r>
        <w:t xml:space="preserve"> cities, so it gives a good overall picture of the market.</w:t>
      </w:r>
    </w:p>
    <w:p w14:paraId="22BE7371" w14:textId="77777777" w:rsidR="00D17E8E" w:rsidRDefault="00D17E8E" w:rsidP="00D17E8E"/>
    <w:p w14:paraId="7F5F72BD" w14:textId="77777777" w:rsidR="00D17E8E" w:rsidRDefault="00D17E8E" w:rsidP="00D17E8E">
      <w:pPr>
        <w:pStyle w:val="Heading2"/>
      </w:pPr>
      <w:r>
        <w:t xml:space="preserve">Key Data Aspects:  </w:t>
      </w:r>
    </w:p>
    <w:p w14:paraId="0BC1C1D0" w14:textId="77777777" w:rsidR="00D17E8E" w:rsidRDefault="00D17E8E" w:rsidP="00D17E8E">
      <w:r>
        <w:t>Each property record includes the most important details for price prediction: price, city, area, bedrooms, bathrooms, and size. Before training, the data was cleaned by fixing number formats and removing incomplete rows. City and area names were also converted into separate yes/no columns so the models can understand location differences clearly, such as how one neighborhood can be more expensive than another.</w:t>
      </w:r>
    </w:p>
    <w:p w14:paraId="2334F380" w14:textId="77777777" w:rsidR="00D17E8E" w:rsidRDefault="00D17E8E" w:rsidP="00D17E8E"/>
    <w:p w14:paraId="416E2C0C" w14:textId="77777777" w:rsidR="00D17E8E" w:rsidRDefault="00D17E8E" w:rsidP="00D17E8E">
      <w:pPr>
        <w:pStyle w:val="Heading2"/>
      </w:pPr>
      <w:r>
        <w:t xml:space="preserve">II. Machine Learning Models Implemented:  </w:t>
      </w:r>
    </w:p>
    <w:p w14:paraId="3A9CAB31" w14:textId="77777777" w:rsidR="00D17E8E" w:rsidRDefault="00D17E8E" w:rsidP="00D17E8E">
      <w:r>
        <w:t>This project uses two models so we can compare a simple method with another method and check which one gives better predictions.</w:t>
      </w:r>
    </w:p>
    <w:p w14:paraId="276040AF" w14:textId="77777777" w:rsidR="00D17E8E" w:rsidRDefault="00D17E8E" w:rsidP="00D17E8E"/>
    <w:p w14:paraId="329E30CC" w14:textId="6EB766BC" w:rsidR="00D17E8E" w:rsidRDefault="00D17E8E" w:rsidP="00D17E8E">
      <w:pPr>
        <w:pStyle w:val="Heading2"/>
      </w:pPr>
      <w:r>
        <w:t xml:space="preserve">Linear Regression (The Baseline):  </w:t>
      </w:r>
      <w:r>
        <w:tab/>
      </w:r>
    </w:p>
    <w:p w14:paraId="79C2D6ED" w14:textId="77777777" w:rsidR="00D17E8E" w:rsidRDefault="00D17E8E" w:rsidP="00D17E8E">
      <w:r>
        <w:t>This is the basic starting model. It learns direct links between features and price, such as how size or number of rooms can affect value. It is fast, simple, and easy to explain.</w:t>
      </w:r>
    </w:p>
    <w:p w14:paraId="42BC339D" w14:textId="77777777" w:rsidR="00D17E8E" w:rsidRDefault="00D17E8E" w:rsidP="00D17E8E"/>
    <w:p w14:paraId="4914EF11" w14:textId="77777777" w:rsidR="00D17E8E" w:rsidRDefault="00D17E8E" w:rsidP="00D17E8E">
      <w:pPr>
        <w:pStyle w:val="Heading2"/>
      </w:pPr>
      <w:r>
        <w:t xml:space="preserve">MLP Regressor (The Neural Network):  </w:t>
      </w:r>
    </w:p>
    <w:p w14:paraId="432441A2" w14:textId="77777777" w:rsidR="00D17E8E" w:rsidRDefault="00D17E8E" w:rsidP="00D17E8E">
      <w:r>
        <w:t xml:space="preserve">This is the second model in the project. It </w:t>
      </w:r>
      <w:proofErr w:type="gramStart"/>
      <w:r>
        <w:t>learns</w:t>
      </w:r>
      <w:proofErr w:type="gramEnd"/>
      <w:r>
        <w:t xml:space="preserve"> price patterns in a different way from linear regression. In this notebook, the model is trained with scaled values and runs for up to 300 training rounds. It gives us another option to test if prediction quality improves.</w:t>
      </w:r>
    </w:p>
    <w:p w14:paraId="60F6B140" w14:textId="77777777" w:rsidR="00D17E8E" w:rsidRDefault="00D17E8E" w:rsidP="00D17E8E"/>
    <w:p w14:paraId="72FAD670" w14:textId="77777777" w:rsidR="00D17E8E" w:rsidRDefault="00D17E8E" w:rsidP="00D17E8E">
      <w:pPr>
        <w:pStyle w:val="Heading2"/>
      </w:pPr>
      <w:r>
        <w:t xml:space="preserve">III. Suitability: Why These Models Work  </w:t>
      </w:r>
    </w:p>
    <w:p w14:paraId="1C018000" w14:textId="77777777" w:rsidR="00D17E8E" w:rsidRDefault="00D17E8E" w:rsidP="00D17E8E">
      <w:r>
        <w:t>Using both models is useful because it gives both clarity and comparison. The first model is easy to understand, and the second model checks whether a different learning style can capture patterns the first model may miss.</w:t>
      </w:r>
    </w:p>
    <w:p w14:paraId="0098367A" w14:textId="77777777" w:rsidR="00D17E8E" w:rsidRDefault="00D17E8E" w:rsidP="00D17E8E"/>
    <w:p w14:paraId="6A6E9BD1" w14:textId="266EBA8D" w:rsidR="00D17E8E" w:rsidRDefault="00D17E8E" w:rsidP="00D17E8E">
      <w:pPr>
        <w:pStyle w:val="Heading2"/>
      </w:pPr>
      <w:r>
        <w:t xml:space="preserve">1. Why Linear Regression?  </w:t>
      </w:r>
    </w:p>
    <w:p w14:paraId="305C954B" w14:textId="77777777" w:rsidR="00D17E8E" w:rsidRDefault="00D17E8E" w:rsidP="00D17E8E">
      <w:r>
        <w:t>Linear Regression is a good first choice because many housing trends are gradual and predictable. For example, larger homes often cost more. It also helps us explain results clearly by showing how each feature contributes to the final estimate.</w:t>
      </w:r>
    </w:p>
    <w:p w14:paraId="6AD8208E" w14:textId="77777777" w:rsidR="00D17E8E" w:rsidRDefault="00D17E8E" w:rsidP="00D17E8E"/>
    <w:p w14:paraId="0065DE47" w14:textId="00F769A0" w:rsidR="00D17E8E" w:rsidRDefault="00D17E8E" w:rsidP="00D17E8E">
      <w:pPr>
        <w:pStyle w:val="Heading2"/>
      </w:pPr>
      <w:r>
        <w:t xml:space="preserve">2. Why MLP Regressor? </w:t>
      </w:r>
    </w:p>
    <w:p w14:paraId="5F0CF27A" w14:textId="77777777" w:rsidR="00D17E8E" w:rsidRDefault="00D17E8E" w:rsidP="00D17E8E">
      <w:r>
        <w:t>Property prices are not always perfectly simple. Sometimes a combination of factors, like area plus house features, affects price more strongly. The MLP Regressor helps test these combined effects and can reduce prediction error in some cases.</w:t>
      </w:r>
    </w:p>
    <w:p w14:paraId="0EBF245E" w14:textId="77777777" w:rsidR="00D17E8E" w:rsidRDefault="00D17E8E" w:rsidP="00D17E8E"/>
    <w:p w14:paraId="55E2D72E" w14:textId="77777777" w:rsidR="00D17E8E" w:rsidRDefault="00D17E8E" w:rsidP="00D17E8E">
      <w:pPr>
        <w:pStyle w:val="Heading2"/>
      </w:pPr>
      <w:r>
        <w:t xml:space="preserve">3. Performance Validation:  </w:t>
      </w:r>
    </w:p>
    <w:p w14:paraId="1BF0FC56" w14:textId="7A65DFEA" w:rsidR="0031646D" w:rsidRDefault="00D17E8E" w:rsidP="00D17E8E">
      <w:r>
        <w:t>To make sure the results are reliable, both models are tested on the same test set. We compare them using Mean Absolute Error (MAE), which shows average prediction mistake, and R-squared score, which shows how closely predictions match real prices. This helps us decide which model is better for this Pakistani real estate dataset.</w:t>
      </w:r>
    </w:p>
    <w:sectPr w:rsidR="003164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C2032D"/>
    <w:multiLevelType w:val="multilevel"/>
    <w:tmpl w:val="EE56F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A6817"/>
    <w:multiLevelType w:val="multilevel"/>
    <w:tmpl w:val="0890E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A166D"/>
    <w:multiLevelType w:val="multilevel"/>
    <w:tmpl w:val="F6D2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41451"/>
    <w:multiLevelType w:val="hybridMultilevel"/>
    <w:tmpl w:val="553A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C12373"/>
    <w:multiLevelType w:val="multilevel"/>
    <w:tmpl w:val="75A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334C6"/>
    <w:multiLevelType w:val="multilevel"/>
    <w:tmpl w:val="A30E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496774">
    <w:abstractNumId w:val="8"/>
  </w:num>
  <w:num w:numId="2" w16cid:durableId="974529646">
    <w:abstractNumId w:val="6"/>
  </w:num>
  <w:num w:numId="3" w16cid:durableId="1331057688">
    <w:abstractNumId w:val="5"/>
  </w:num>
  <w:num w:numId="4" w16cid:durableId="655375783">
    <w:abstractNumId w:val="4"/>
  </w:num>
  <w:num w:numId="5" w16cid:durableId="1402482656">
    <w:abstractNumId w:val="7"/>
  </w:num>
  <w:num w:numId="6" w16cid:durableId="871577941">
    <w:abstractNumId w:val="3"/>
  </w:num>
  <w:num w:numId="7" w16cid:durableId="336613391">
    <w:abstractNumId w:val="2"/>
  </w:num>
  <w:num w:numId="8" w16cid:durableId="2089108949">
    <w:abstractNumId w:val="1"/>
  </w:num>
  <w:num w:numId="9" w16cid:durableId="812983823">
    <w:abstractNumId w:val="0"/>
  </w:num>
  <w:num w:numId="10" w16cid:durableId="608465064">
    <w:abstractNumId w:val="11"/>
  </w:num>
  <w:num w:numId="11" w16cid:durableId="1781559530">
    <w:abstractNumId w:val="9"/>
  </w:num>
  <w:num w:numId="12" w16cid:durableId="1072966339">
    <w:abstractNumId w:val="10"/>
  </w:num>
  <w:num w:numId="13" w16cid:durableId="1816288300">
    <w:abstractNumId w:val="14"/>
  </w:num>
  <w:num w:numId="14" w16cid:durableId="1516579696">
    <w:abstractNumId w:val="13"/>
  </w:num>
  <w:num w:numId="15" w16cid:durableId="17416353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D69"/>
    <w:rsid w:val="0015074B"/>
    <w:rsid w:val="00155657"/>
    <w:rsid w:val="00192056"/>
    <w:rsid w:val="0029639D"/>
    <w:rsid w:val="0031646D"/>
    <w:rsid w:val="00326F90"/>
    <w:rsid w:val="00465EDD"/>
    <w:rsid w:val="00906D1A"/>
    <w:rsid w:val="00AA1D8D"/>
    <w:rsid w:val="00AD74EA"/>
    <w:rsid w:val="00B47730"/>
    <w:rsid w:val="00CB0664"/>
    <w:rsid w:val="00D17E8E"/>
    <w:rsid w:val="00DC5FFB"/>
    <w:rsid w:val="00DE6C7E"/>
    <w:rsid w:val="00E72E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A979B7-71A3-4414-9958-5AAB9FBF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Huzaifa Khalid</cp:lastModifiedBy>
  <cp:revision>7</cp:revision>
  <dcterms:created xsi:type="dcterms:W3CDTF">2026-04-25T11:26:00Z</dcterms:created>
  <dcterms:modified xsi:type="dcterms:W3CDTF">2026-04-25T18:15:00Z</dcterms:modified>
  <cp:category/>
</cp:coreProperties>
</file>